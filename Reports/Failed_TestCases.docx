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Test Failure Report</w:t>
      </w:r>
    </w:p>
    <w:p>
      <w:pPr>
        <w:pStyle w:val="Heading2"/>
      </w:pPr>
      <w:r>
        <w:t>test_empty_email</w:t>
      </w:r>
    </w:p>
    <w:p>
      <w:r>
        <w:t>Execution Time : 2026-07-07 16:54:19.235177</w:t>
      </w:r>
    </w:p>
    <w:p>
      <w:r>
        <w:t>Expected Result : Refer Test Case</w:t>
      </w:r>
    </w:p>
    <w:p>
      <w:r>
        <w:t>Actual Result : Assertion Failed</w:t>
      </w:r>
    </w:p>
    <w:p>
      <w:r>
        <w:t xml:space="preserve">Failure Reason : Message: </w:t>
        <w:br/>
        <w:t>Stacktrace:</w:t>
        <w:br/>
        <w:tab/>
        <w:t>msedgedriver!GetHandleVerifier [0x7ff7e3447135+e415]</w:t>
        <w:br/>
        <w:tab/>
        <w:t>msedgedriver!GetHandleVerifier [0x7ff7e3447194+e474]</w:t>
        <w:br/>
        <w:tab/>
        <w:t>msedgedriver!GetHandleVerifier [0x7ff7e3ac6756+68da36]</w:t>
        <w:br/>
        <w:tab/>
        <w:t>msedgedriver!(No symbol) [0x7ff7e2e40762]</w:t>
        <w:br/>
        <w:tab/>
        <w:t>msedgedriver!(No symbol) [0x7ff7e2e409d5]</w:t>
        <w:br/>
        <w:tab/>
        <w:t>msedgedriver!(No symbol) [0x7ff7e2e7e5e7]</w:t>
        <w:br/>
        <w:tab/>
        <w:t>msedgedriver!(No symbol) [0x7ff7e2e373b7]</w:t>
        <w:br/>
        <w:tab/>
        <w:t>msedgedriver!(No symbol) [0x7ff7e2e7c2a8]</w:t>
        <w:br/>
        <w:tab/>
        <w:t>msedgedriver!(No symbol) [0x7ff7e2e36bfc]</w:t>
        <w:br/>
        <w:tab/>
        <w:t>msedgedriver!(No symbol) [0x7ff7e2e35e56]</w:t>
        <w:br/>
        <w:tab/>
        <w:t>msedgedriver!(No symbol) [0x7ff7e2e36a23]</w:t>
        <w:br/>
        <w:tab/>
        <w:t>msedgedriver!(No symbol) [0x7ff7e3070d51]</w:t>
        <w:br/>
        <w:tab/>
        <w:t>msedgedriver!(No symbol) [0x7ff7e306d16f]</w:t>
        <w:br/>
        <w:tab/>
        <w:t>msedgedriver!(No symbol) [0x7ff7e307dff9]</w:t>
        <w:br/>
        <w:tab/>
        <w:t>msedgedriver!GetHandleVerifier [0x7ff7e3462821+29b01]</w:t>
        <w:br/>
        <w:tab/>
        <w:t>msedgedriver!GetHandleVerifier [0x7ff7e346b026+32306]</w:t>
        <w:br/>
        <w:tab/>
        <w:t>msedgedriver!GetHandleVerifier [0x7ff7e344ec94+15f74]</w:t>
        <w:br/>
        <w:tab/>
        <w:t>msedgedriver!GetHandleVerifier [0x7ff7e344edb5+16095]</w:t>
        <w:br/>
        <w:tab/>
        <w:t>msedgedriver!GetHandleVerifier [0x7ff7e343b1d3+24b3]</w:t>
        <w:br/>
        <w:tab/>
        <w:t>KERNEL32!BaseThreadInitThunk [0x7ffaabca259d+1d]</w:t>
        <w:br/>
        <w:tab/>
        <w:t>ntdll!RtlUserThreadStart [0x7ffaacc0af78+28]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184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empty_email_20260707_1654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test_invalid_email_format[admin]</w:t>
      </w:r>
    </w:p>
    <w:p>
      <w:r>
        <w:t>Execution Time : 2026-07-07 16:54:52.534714</w:t>
      </w:r>
    </w:p>
    <w:p>
      <w:r>
        <w:t>Expected Result : Refer Test Case</w:t>
      </w:r>
    </w:p>
    <w:p>
      <w:r>
        <w:t>Actual Result : Assertion Failed</w:t>
      </w:r>
    </w:p>
    <w:p>
      <w:r>
        <w:t xml:space="preserve">Failure Reason : Message: </w:t>
        <w:br/>
        <w:t>Stacktrace:</w:t>
        <w:br/>
        <w:tab/>
        <w:t>msedgedriver!GetHandleVerifier [0x7ff7e3447135+e415]</w:t>
        <w:br/>
        <w:tab/>
        <w:t>msedgedriver!GetHandleVerifier [0x7ff7e3447194+e474]</w:t>
        <w:br/>
        <w:tab/>
        <w:t>msedgedriver!GetHandleVerifier [0x7ff7e3ac6756+68da36]</w:t>
        <w:br/>
        <w:tab/>
        <w:t>msedgedriver!(No symbol) [0x7ff7e2e40762]</w:t>
        <w:br/>
        <w:tab/>
        <w:t>msedgedriver!(No symbol) [0x7ff7e2e409d5]</w:t>
        <w:br/>
        <w:tab/>
        <w:t>msedgedriver!(No symbol) [0x7ff7e2e7e5e7]</w:t>
        <w:br/>
        <w:tab/>
        <w:t>msedgedriver!(No symbol) [0x7ff7e2e373b7]</w:t>
        <w:br/>
        <w:tab/>
        <w:t>msedgedriver!(No symbol) [0x7ff7e2e7c2a8]</w:t>
        <w:br/>
        <w:tab/>
        <w:t>msedgedriver!(No symbol) [0x7ff7e2e36bfc]</w:t>
        <w:br/>
        <w:tab/>
        <w:t>msedgedriver!(No symbol) [0x7ff7e2e35e56]</w:t>
        <w:br/>
        <w:tab/>
        <w:t>msedgedriver!(No symbol) [0x7ff7e2e36a23]</w:t>
        <w:br/>
        <w:tab/>
        <w:t>msedgedriver!(No symbol) [0x7ff7e3070d51]</w:t>
        <w:br/>
        <w:tab/>
        <w:t>msedgedriver!(No symbol) [0x7ff7e306d16f]</w:t>
        <w:br/>
        <w:tab/>
        <w:t>msedgedriver!(No symbol) [0x7ff7e307dff9]</w:t>
        <w:br/>
        <w:tab/>
        <w:t>msedgedriver!GetHandleVerifier [0x7ff7e3462821+29b01]</w:t>
        <w:br/>
        <w:tab/>
        <w:t>msedgedriver!GetHandleVerifier [0x7ff7e346b026+32306]</w:t>
        <w:br/>
        <w:tab/>
        <w:t>msedgedriver!GetHandleVerifier [0x7ff7e344ec94+15f74]</w:t>
        <w:br/>
        <w:tab/>
        <w:t>msedgedriver!GetHandleVerifier [0x7ff7e344edb5+16095]</w:t>
        <w:br/>
        <w:tab/>
        <w:t>msedgedriver!GetHandleVerifier [0x7ff7e343b1d3+24b3]</w:t>
        <w:br/>
        <w:tab/>
        <w:t>KERNEL32!BaseThreadInitThunk [0x7ffaabca259d+1d]</w:t>
        <w:br/>
        <w:tab/>
        <w:t>ntdll!RtlUserThreadStart [0x7ffaacc0af78+28]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1845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nvalid_email_format[admin]_20260707_1654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test_invalid_email_format[admin.com]</w:t>
      </w:r>
    </w:p>
    <w:p>
      <w:r>
        <w:t>Execution Time : 2026-07-07 16:55:35.619660</w:t>
      </w:r>
    </w:p>
    <w:p>
      <w:r>
        <w:t>Expected Result : Refer Test Case</w:t>
      </w:r>
    </w:p>
    <w:p>
      <w:r>
        <w:t>Actual Result : Assertion Failed</w:t>
      </w:r>
    </w:p>
    <w:p>
      <w:r>
        <w:t xml:space="preserve">Failure Reason : Message: </w:t>
        <w:br/>
        <w:t>Stacktrace:</w:t>
        <w:br/>
        <w:tab/>
        <w:t>msedgedriver!GetHandleVerifier [0x7ff7e3447135+e415]</w:t>
        <w:br/>
        <w:tab/>
        <w:t>msedgedriver!GetHandleVerifier [0x7ff7e3447194+e474]</w:t>
        <w:br/>
        <w:tab/>
        <w:t>msedgedriver!GetHandleVerifier [0x7ff7e3ac6756+68da36]</w:t>
        <w:br/>
        <w:tab/>
        <w:t>msedgedriver!(No symbol) [0x7ff7e2e40762]</w:t>
        <w:br/>
        <w:tab/>
        <w:t>msedgedriver!(No symbol) [0x7ff7e2e409d5]</w:t>
        <w:br/>
        <w:tab/>
        <w:t>msedgedriver!(No symbol) [0x7ff7e2e7e5e7]</w:t>
        <w:br/>
        <w:tab/>
        <w:t>msedgedriver!(No symbol) [0x7ff7e2e373b7]</w:t>
        <w:br/>
        <w:tab/>
        <w:t>msedgedriver!(No symbol) [0x7ff7e2e7c2a8]</w:t>
        <w:br/>
        <w:tab/>
        <w:t>msedgedriver!(No symbol) [0x7ff7e2e36bfc]</w:t>
        <w:br/>
        <w:tab/>
        <w:t>msedgedriver!(No symbol) [0x7ff7e2e35e56]</w:t>
        <w:br/>
        <w:tab/>
        <w:t>msedgedriver!(No symbol) [0x7ff7e2e36a23]</w:t>
        <w:br/>
        <w:tab/>
        <w:t>msedgedriver!(No symbol) [0x7ff7e3070d51]</w:t>
        <w:br/>
        <w:tab/>
        <w:t>msedgedriver!(No symbol) [0x7ff7e306d16f]</w:t>
        <w:br/>
        <w:tab/>
        <w:t>msedgedriver!(No symbol) [0x7ff7e307dff9]</w:t>
        <w:br/>
        <w:tab/>
        <w:t>msedgedriver!GetHandleVerifier [0x7ff7e3462821+29b01]</w:t>
        <w:br/>
        <w:tab/>
        <w:t>msedgedriver!GetHandleVerifier [0x7ff7e346b026+32306]</w:t>
        <w:br/>
        <w:tab/>
        <w:t>msedgedriver!GetHandleVerifier [0x7ff7e344ec94+15f74]</w:t>
        <w:br/>
        <w:tab/>
        <w:t>msedgedriver!GetHandleVerifier [0x7ff7e344edb5+16095]</w:t>
        <w:br/>
        <w:tab/>
        <w:t>msedgedriver!GetHandleVerifier [0x7ff7e343b1d3+24b3]</w:t>
        <w:br/>
        <w:tab/>
        <w:t>KERNEL32!BaseThreadInitThunk [0x7ffaabca259d+1d]</w:t>
        <w:br/>
        <w:tab/>
        <w:t>ntdll!RtlUserThreadStart [0x7ffaacc0af78+28]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1845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nvalid_email_format[admin.com]_20260707_1655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test_password_hidden</w:t>
      </w:r>
    </w:p>
    <w:p>
      <w:r>
        <w:t>Execution Time : 2026-07-07 16:56:28.270871</w:t>
      </w:r>
    </w:p>
    <w:p>
      <w:r>
        <w:t>Expected Result : Refer Test Case</w:t>
      </w:r>
    </w:p>
    <w:p>
      <w:r>
        <w:t>Actual Result : Assertion Failed</w:t>
      </w:r>
    </w:p>
    <w:p>
      <w:r>
        <w:t>Failure Reason : Message: no such element: Unable to locate element: {"method":"css selector","selector":"[id="«R2nvl3ksopa55j6»"]"}</w:t>
        <w:br/>
        <w:t xml:space="preserve">  (Session info: MicrosoftEdge=150.0.4078.48); For documentation on this error, please visit: https://www.selenium.dev/documentation/webdriver/troubleshooting/errors#nosuchelementexception</w:t>
        <w:br/>
        <w:t>Stacktrace:</w:t>
        <w:br/>
        <w:tab/>
        <w:t>msedgedriver!GetHandleVerifier [0x7ff7e3447135+e415]</w:t>
        <w:br/>
        <w:tab/>
        <w:t>msedgedriver!GetHandleVerifier [0x7ff7e3447194+e474]</w:t>
        <w:br/>
        <w:tab/>
        <w:t>msedgedriver!GetHandleVerifier [0x7ff7e3ac6756+68da36]</w:t>
        <w:br/>
        <w:tab/>
        <w:t>msedgedriver!(No symbol) [0x7ff7e2e40762]</w:t>
        <w:br/>
        <w:tab/>
        <w:t>msedgedriver!(No symbol) [0x7ff7e2e409d5]</w:t>
        <w:br/>
        <w:tab/>
        <w:t>msedgedriver!(No symbol) [0x7ff7e2e7e5e7]</w:t>
        <w:br/>
        <w:tab/>
        <w:t>msedgedriver!(No symbol) [0x7ff7e2e373b7]</w:t>
        <w:br/>
        <w:tab/>
        <w:t>msedgedriver!(No symbol) [0x7ff7e2e7c2a8]</w:t>
        <w:br/>
        <w:tab/>
        <w:t>msedgedriver!(No symbol) [0x7ff7e2e36bfc]</w:t>
        <w:br/>
        <w:tab/>
        <w:t>msedgedriver!(No symbol) [0x7ff7e2e35e56]</w:t>
        <w:br/>
        <w:tab/>
        <w:t>msedgedriver!(No symbol) [0x7ff7e2e36a23]</w:t>
        <w:br/>
        <w:tab/>
        <w:t>msedgedriver!(No symbol) [0x7ff7e3070d51]</w:t>
        <w:br/>
        <w:tab/>
        <w:t>msedgedriver!(No symbol) [0x7ff7e306d16f]</w:t>
        <w:br/>
        <w:tab/>
        <w:t>msedgedriver!(No symbol) [0x7ff7e307dff9]</w:t>
        <w:br/>
        <w:tab/>
        <w:t>msedgedriver!GetHandleVerifier [0x7ff7e3462821+29b01]</w:t>
        <w:br/>
        <w:tab/>
        <w:t>msedgedriver!GetHandleVerifier [0x7ff7e346b026+32306]</w:t>
        <w:br/>
        <w:tab/>
        <w:t>msedgedriver!GetHandleVerifier [0x7ff7e344ec94+15f74]</w:t>
        <w:br/>
        <w:tab/>
        <w:t>msedgedriver!GetHandleVerifier [0x7ff7e344edb5+16095]</w:t>
        <w:br/>
        <w:tab/>
        <w:t>msedgedriver!GetHandleVerifier [0x7ff7e343b1d3+24b3]</w:t>
        <w:br/>
        <w:tab/>
        <w:t>KERNEL32!BaseThreadInitThunk [0x7ffaabca259d+1d]</w:t>
        <w:br/>
        <w:tab/>
        <w:t>ntdll!RtlUserThreadStart [0x7ffaacc0af78+28]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1845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assword_hidden_20260707_1656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test_valid_login</w:t>
      </w:r>
    </w:p>
    <w:p>
      <w:r>
        <w:t>Execution Time : 2026-07-07 16:56:44.892093</w:t>
      </w:r>
    </w:p>
    <w:p>
      <w:r>
        <w:t>Expected Result : Refer Test Case</w:t>
      </w:r>
    </w:p>
    <w:p>
      <w:r>
        <w:t>Actual Result : Assertion Failed</w:t>
      </w:r>
    </w:p>
    <w:p>
      <w:r>
        <w:t xml:space="preserve">Failure Reason : Message: </w:t>
        <w:br/>
        <w:t>Stacktrace:</w:t>
        <w:br/>
        <w:tab/>
        <w:t>msedgedriver!GetHandleVerifier [0x7ff7e3447135+e415]</w:t>
        <w:br/>
        <w:tab/>
        <w:t>msedgedriver!GetHandleVerifier [0x7ff7e3447194+e474]</w:t>
        <w:br/>
        <w:tab/>
        <w:t>msedgedriver!GetHandleVerifier [0x7ff7e3ac6756+68da36]</w:t>
        <w:br/>
        <w:tab/>
        <w:t>msedgedriver!(No symbol) [0x7ff7e2e40762]</w:t>
        <w:br/>
        <w:tab/>
        <w:t>msedgedriver!(No symbol) [0x7ff7e2e409d5]</w:t>
        <w:br/>
        <w:tab/>
        <w:t>msedgedriver!(No symbol) [0x7ff7e2e7e5e7]</w:t>
        <w:br/>
        <w:tab/>
        <w:t>msedgedriver!(No symbol) [0x7ff7e2e373b7]</w:t>
        <w:br/>
        <w:tab/>
        <w:t>msedgedriver!(No symbol) [0x7ff7e2e7c2a8]</w:t>
        <w:br/>
        <w:tab/>
        <w:t>msedgedriver!(No symbol) [0x7ff7e2e36bfc]</w:t>
        <w:br/>
        <w:tab/>
        <w:t>msedgedriver!(No symbol) [0x7ff7e2e35e56]</w:t>
        <w:br/>
        <w:tab/>
        <w:t>msedgedriver!(No symbol) [0x7ff7e2e36a23]</w:t>
        <w:br/>
        <w:tab/>
        <w:t>msedgedriver!(No symbol) [0x7ff7e3070d51]</w:t>
        <w:br/>
        <w:tab/>
        <w:t>msedgedriver!(No symbol) [0x7ff7e306d16f]</w:t>
        <w:br/>
        <w:tab/>
        <w:t>msedgedriver!(No symbol) [0x7ff7e307dff9]</w:t>
        <w:br/>
        <w:tab/>
        <w:t>msedgedriver!GetHandleVerifier [0x7ff7e3462821+29b01]</w:t>
        <w:br/>
        <w:tab/>
        <w:t>msedgedriver!GetHandleVerifier [0x7ff7e346b026+32306]</w:t>
        <w:br/>
        <w:tab/>
        <w:t>msedgedriver!GetHandleVerifier [0x7ff7e344ec94+15f74]</w:t>
        <w:br/>
        <w:tab/>
        <w:t>msedgedriver!GetHandleVerifier [0x7ff7e344edb5+16095]</w:t>
        <w:br/>
        <w:tab/>
        <w:t>msedgedriver!GetHandleVerifier [0x7ff7e343b1d3+24b3]</w:t>
        <w:br/>
        <w:tab/>
        <w:t>KERNEL32!BaseThreadInitThunk [0x7ffaabca259d+1d]</w:t>
        <w:br/>
        <w:tab/>
        <w:t>ntdll!RtlUserThreadStart [0x7ffaacc0af78+28]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1845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valid_login_20260707_1656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